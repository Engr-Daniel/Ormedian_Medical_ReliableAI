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P0-U03 — Guided Git &amp; GitHub Lab</w:t>
      </w:r>
    </w:p>
    <w:p>
      <w:pPr>
        <w:pStyle w:val="Subtitle"/>
      </w:pPr>
      <w:r>
        <w:t>Practical competency evidence · Safe sandbox exercises · No separate assessment</w:t>
      </w:r>
    </w:p>
    <w:p>
      <w:pPr>
        <w:pStyle w:val="Heading1"/>
      </w:pPr>
      <w:r>
        <w:t>Lab contract and safety</w:t>
      </w:r>
    </w:p>
    <w:p>
      <w:r>
        <w:t>Lab ID P0-U03-LAB-001. Objective: demonstrate controlled Git changes, inspection, branching, recovery, and research provenance. The lab itself serves as the practical assessment. Do NOT perform destructive experiments in the Ormedian main working copy. Use a disposable local clone or temporary repository; never push lab branches unless explicitly approved.</w:t>
      </w:r>
    </w:p>
    <w:p>
      <w:r>
        <w:t>Required environment: Git, VS Code or terminal, existing Ormedian repository read access. No patient data, credentials, private keys, or licensed material. Keep evidence as text; redact private paths. Preserve all existing local changes.</w:t>
      </w:r>
    </w:p>
    <w:p>
      <w:pPr>
        <w:pStyle w:val="Heading1"/>
      </w:pPr>
      <w:r>
        <w:t>Part A — Inspect the real research repository (read-only)</w:t>
      </w:r>
    </w:p>
    <w:p>
      <w:pPr>
        <w:pStyle w:val="ListNumber"/>
      </w:pPr>
      <w:r>
        <w:t>Open the Ormedian repository. Run git status, git branch --show-current, git log --oneline -8, git remote -v, and git rev-parse HEAD.</w:t>
      </w:r>
    </w:p>
    <w:p>
      <w:pPr>
        <w:pStyle w:val="ListNumber"/>
      </w:pPr>
      <w:r>
        <w:t>Write the current branch, commit SHA, remote name, and whether the working tree is clean. If dirty, explain why HEAD alone does not reproduce that state.</w:t>
      </w:r>
    </w:p>
    <w:p>
      <w:pPr>
        <w:pStyle w:val="ListNumber"/>
      </w:pPr>
      <w:r>
        <w:t>Find the commit(s) that introduced P0-U02 lab artifacts or the ipykernel requirement. Record the commands and the commit evidence; do not guess.</w:t>
      </w:r>
    </w:p>
    <w:p>
      <w:pPr>
        <w:ind w:left="288"/>
      </w:pPr>
      <w:r>
        <w:rPr>
          <w:rFonts w:ascii="Consolas" w:hAnsi="Consolas"/>
          <w:color w:val="185F9D"/>
          <w:sz w:val="18"/>
        </w:rPr>
        <w:t>git status --short</w:t>
        <w:br/>
      </w:r>
      <w:r>
        <w:rPr>
          <w:rFonts w:ascii="Consolas" w:hAnsi="Consolas"/>
          <w:color w:val="185F9D"/>
          <w:sz w:val="18"/>
        </w:rPr>
        <w:t>git branch --show-current</w:t>
        <w:br/>
      </w:r>
      <w:r>
        <w:rPr>
          <w:rFonts w:ascii="Consolas" w:hAnsi="Consolas"/>
          <w:color w:val="185F9D"/>
          <w:sz w:val="18"/>
        </w:rPr>
        <w:t>git log --oneline --decorate -8</w:t>
        <w:br/>
      </w:r>
      <w:r>
        <w:rPr>
          <w:rFonts w:ascii="Consolas" w:hAnsi="Consolas"/>
          <w:color w:val="185F9D"/>
          <w:sz w:val="18"/>
        </w:rPr>
        <w:t>git remote -v</w:t>
        <w:br/>
      </w:r>
      <w:r>
        <w:rPr>
          <w:rFonts w:ascii="Consolas" w:hAnsi="Consolas"/>
          <w:color w:val="185F9D"/>
          <w:sz w:val="18"/>
        </w:rPr>
        <w:t>git rev-parse HEAD</w:t>
        <w:br/>
      </w:r>
      <w:r>
        <w:rPr>
          <w:rFonts w:ascii="Consolas" w:hAnsi="Consolas"/>
          <w:color w:val="185F9D"/>
          <w:sz w:val="18"/>
        </w:rPr>
        <w:t>git log --oneline -- labs/phase-0</w:t>
        <w:br/>
      </w:r>
    </w:p>
    <w:p>
      <w:pPr>
        <w:pStyle w:val="Heading1"/>
      </w:pPr>
      <w:r>
        <w:t>Part B — Build a safe disposable practice repository</w:t>
      </w:r>
    </w:p>
    <w:p>
      <w:pPr>
        <w:pStyle w:val="ListNumber"/>
      </w:pPr>
      <w:r>
        <w:t>Create a temporary folder outside the Ormedian repository, run git init, and configure local author name/email only if Git requires it. Do not copy real secrets or medical data.</w:t>
      </w:r>
    </w:p>
    <w:p>
      <w:pPr>
        <w:pStyle w:val="ListNumber"/>
      </w:pPr>
      <w:r>
        <w:t>Create README.md describing a synthetic medical-imaging research protocol. Add one small file protocol.md with a fake dataset identifier and evaluation steps.</w:t>
      </w:r>
    </w:p>
    <w:p>
      <w:pPr>
        <w:pStyle w:val="ListNumber"/>
      </w:pPr>
      <w:r>
        <w:t>Observe status before staging, after staging, and after committing. Explain the difference.</w:t>
      </w:r>
    </w:p>
    <w:p>
      <w:pPr>
        <w:ind w:left="288"/>
      </w:pPr>
      <w:r>
        <w:rPr>
          <w:rFonts w:ascii="Consolas" w:hAnsi="Consolas"/>
          <w:color w:val="185F9D"/>
          <w:sz w:val="18"/>
        </w:rPr>
        <w:t>mkdir p0-u03-sandbox</w:t>
        <w:br/>
      </w:r>
      <w:r>
        <w:rPr>
          <w:rFonts w:ascii="Consolas" w:hAnsi="Consolas"/>
          <w:color w:val="185F9D"/>
          <w:sz w:val="18"/>
        </w:rPr>
        <w:t>cd p0-u03-sandbox</w:t>
        <w:br/>
      </w:r>
      <w:r>
        <w:rPr>
          <w:rFonts w:ascii="Consolas" w:hAnsi="Consolas"/>
          <w:color w:val="185F9D"/>
          <w:sz w:val="18"/>
        </w:rPr>
        <w:t>git init</w:t>
        <w:br/>
      </w:r>
      <w:r>
        <w:rPr>
          <w:rFonts w:ascii="Consolas" w:hAnsi="Consolas"/>
          <w:color w:val="185F9D"/>
          <w:sz w:val="18"/>
        </w:rPr>
        <w:t>git status</w:t>
        <w:br/>
      </w:r>
      <w:r>
        <w:rPr>
          <w:rFonts w:ascii="Consolas" w:hAnsi="Consolas"/>
          <w:color w:val="185F9D"/>
          <w:sz w:val="18"/>
        </w:rPr>
        <w:t>git add README.md protocol.md</w:t>
        <w:br/>
      </w:r>
      <w:r>
        <w:rPr>
          <w:rFonts w:ascii="Consolas" w:hAnsi="Consolas"/>
          <w:color w:val="185F9D"/>
          <w:sz w:val="18"/>
        </w:rPr>
        <w:t>git diff --cached</w:t>
        <w:br/>
      </w:r>
      <w:r>
        <w:rPr>
          <w:rFonts w:ascii="Consolas" w:hAnsi="Consolas"/>
          <w:color w:val="185F9D"/>
          <w:sz w:val="18"/>
        </w:rPr>
        <w:t>git commit -m "docs: establish synthetic protocol"</w:t>
        <w:br/>
      </w:r>
    </w:p>
    <w:p>
      <w:pPr>
        <w:pStyle w:val="Heading1"/>
      </w:pPr>
      <w:r>
        <w:t>Part C — Deliberate staging mistake and safe recovery</w:t>
      </w:r>
    </w:p>
    <w:p>
      <w:pPr>
        <w:pStyle w:val="ListNumber"/>
      </w:pPr>
      <w:r>
        <w:t>Modify protocol.md and create scratch.txt with clearly disposable content. Stage both. Use git diff --cached to identify that scratch.txt should not be committed.</w:t>
      </w:r>
    </w:p>
    <w:p>
      <w:pPr>
        <w:pStyle w:val="ListNumber"/>
      </w:pPr>
      <w:r>
        <w:t>Unstage scratch.txt without deleting it. Commit only protocol.md. Prove scratch.txt remains untracked and explain what would have happened if you had used git add -A.</w:t>
      </w:r>
    </w:p>
    <w:p>
      <w:pPr>
        <w:ind w:left="288"/>
      </w:pPr>
      <w:r>
        <w:rPr>
          <w:rFonts w:ascii="Consolas" w:hAnsi="Consolas"/>
          <w:color w:val="185F9D"/>
          <w:sz w:val="18"/>
        </w:rPr>
        <w:t>git add protocol.md scratch.txt</w:t>
        <w:br/>
      </w:r>
      <w:r>
        <w:rPr>
          <w:rFonts w:ascii="Consolas" w:hAnsi="Consolas"/>
          <w:color w:val="185F9D"/>
          <w:sz w:val="18"/>
        </w:rPr>
        <w:t>git diff --cached --stat</w:t>
        <w:br/>
      </w:r>
      <w:r>
        <w:rPr>
          <w:rFonts w:ascii="Consolas" w:hAnsi="Consolas"/>
          <w:color w:val="185F9D"/>
          <w:sz w:val="18"/>
        </w:rPr>
        <w:t>git restore --staged scratch.txt</w:t>
        <w:br/>
      </w:r>
      <w:r>
        <w:rPr>
          <w:rFonts w:ascii="Consolas" w:hAnsi="Consolas"/>
          <w:color w:val="185F9D"/>
          <w:sz w:val="18"/>
        </w:rPr>
        <w:t>git status --short</w:t>
        <w:br/>
      </w:r>
    </w:p>
    <w:p>
      <w:pPr>
        <w:pStyle w:val="Heading1"/>
      </w:pPr>
      <w:r>
        <w:t>Part D — Branch, compare, merge</w:t>
      </w:r>
    </w:p>
    <w:p>
      <w:pPr>
        <w:pStyle w:val="ListNumber"/>
      </w:pPr>
      <w:r>
        <w:t>Create a branch named docs/clarify-protocol. Modify the synthetic protocol with one clear clarification and commit it.</w:t>
      </w:r>
    </w:p>
    <w:p>
      <w:pPr>
        <w:pStyle w:val="ListNumber"/>
      </w:pPr>
      <w:r>
        <w:t>Compare the branch with the default branch using git log --graph and git diff &lt;base&gt;...HEAD. Record what changed.</w:t>
      </w:r>
    </w:p>
    <w:p>
      <w:pPr>
        <w:pStyle w:val="ListNumber"/>
      </w:pPr>
      <w:r>
        <w:t>Merge the branch back into the sandbox default branch. If the default branch is named master, use master; if main, use main. Do not assume.</w:t>
      </w:r>
    </w:p>
    <w:p>
      <w:pPr>
        <w:ind w:left="288"/>
      </w:pPr>
      <w:r>
        <w:rPr>
          <w:rFonts w:ascii="Consolas" w:hAnsi="Consolas"/>
          <w:color w:val="185F9D"/>
          <w:sz w:val="18"/>
        </w:rPr>
        <w:t>git switch -c docs/clarify-protocol</w:t>
        <w:br/>
      </w:r>
      <w:r>
        <w:rPr>
          <w:rFonts w:ascii="Consolas" w:hAnsi="Consolas"/>
          <w:color w:val="185F9D"/>
          <w:sz w:val="18"/>
        </w:rPr>
        <w:t># edit protocol.md</w:t>
        <w:br/>
      </w:r>
      <w:r>
        <w:rPr>
          <w:rFonts w:ascii="Consolas" w:hAnsi="Consolas"/>
          <w:color w:val="185F9D"/>
          <w:sz w:val="18"/>
        </w:rPr>
        <w:t>git add protocol.md</w:t>
        <w:br/>
      </w:r>
      <w:r>
        <w:rPr>
          <w:rFonts w:ascii="Consolas" w:hAnsi="Consolas"/>
          <w:color w:val="185F9D"/>
          <w:sz w:val="18"/>
        </w:rPr>
        <w:t>git commit -m "docs: clarify synthetic evaluation"</w:t>
        <w:br/>
      </w:r>
      <w:r>
        <w:rPr>
          <w:rFonts w:ascii="Consolas" w:hAnsi="Consolas"/>
          <w:color w:val="185F9D"/>
          <w:sz w:val="18"/>
        </w:rPr>
        <w:t>git log --oneline --graph --all --decorate</w:t>
        <w:br/>
      </w:r>
    </w:p>
    <w:p>
      <w:pPr>
        <w:pStyle w:val="Heading1"/>
      </w:pPr>
      <w:r>
        <w:t>Part E — Controlled conflict exercise (sandbox only)</w:t>
      </w:r>
    </w:p>
    <w:p>
      <w:pPr>
        <w:pStyle w:val="ListNumber"/>
      </w:pPr>
      <w:r>
        <w:t>From a common base, create two sandbox branches that edit the same line of protocol.md differently. Attempt to merge one into the other.</w:t>
      </w:r>
    </w:p>
    <w:p>
      <w:pPr>
        <w:pStyle w:val="ListNumber"/>
      </w:pPr>
      <w:r>
        <w:t>Record the conflict message and markers. Before resolving, explain both competing versions and your chosen resolution.</w:t>
      </w:r>
    </w:p>
    <w:p>
      <w:pPr>
        <w:pStyle w:val="ListNumber"/>
      </w:pPr>
      <w:r>
        <w:t>Resolve, stage, and complete the merge. Verify there are no remaining conflict markers. If no conflict occurred, explain why and adjust only the sandbox example.</w:t>
      </w:r>
    </w:p>
    <w:p>
      <w:r>
        <w:t>Do not run this conflict exercise in the Ormedian main repository. Do not use reset --hard or force push to escape a conflict.</w:t>
      </w:r>
    </w:p>
    <w:p>
      <w:pPr>
        <w:pStyle w:val="Heading1"/>
      </w:pPr>
      <w:r>
        <w:t>Part F — Undo and provenance</w:t>
      </w:r>
    </w:p>
    <w:p>
      <w:pPr>
        <w:pStyle w:val="ListNumber"/>
      </w:pPr>
      <w:r>
        <w:t>In the sandbox, create a small committed typo, then undo it with git revert (not history rewriting). Inspect the log and explain why both the original and reversal remain visible.</w:t>
      </w:r>
    </w:p>
    <w:p>
      <w:pPr>
        <w:pStyle w:val="ListNumber"/>
      </w:pPr>
      <w:r>
        <w:t>Produce a short mock experiment provenance note: commit SHA, clean/dirty state, synthetic dataset/split ID, config ID, Python version (if relevant), and what Git cannot capture.</w:t>
      </w:r>
    </w:p>
    <w:p>
      <w:pPr>
        <w:pStyle w:val="ListNumber"/>
      </w:pPr>
      <w:r>
        <w:t>Inspect the Ormedian .gitignore. Explain why a secret that was already committed is not made safe by adding its filename to .gitignore.</w:t>
      </w:r>
    </w:p>
    <w:p>
      <w:pPr>
        <w:pStyle w:val="Heading1"/>
      </w:pPr>
      <w:r>
        <w:t>Submission artifacts</w:t>
      </w:r>
    </w:p>
    <w:p>
      <w:r>
        <w:t>Save one P0-U03_lab_report.md under research-notes/phase-0/P0-U03/ and one sanitized command_log.txt. Use the following structure for each challenge: task → predicted Git state → command → actual output → explanation → recovery/verification. Add a short reflection in your own words and link your Marp teach-back source when ready.</w:t>
      </w:r>
    </w:p>
    <w:p>
      <w:r>
        <w:t>Do not commit the disposable sandbox itself into the main repository. Include only selected short outputs and your reasoning, not an indiscriminate terminal transcript.</w:t>
      </w:r>
    </w:p>
    <w:p>
      <w:pPr>
        <w:pStyle w:val="Heading1"/>
      </w:pPr>
      <w:r>
        <w:t>Mentor evaluation — no separate written assessment</w:t>
      </w:r>
    </w:p>
    <w:p>
      <w:pPr>
        <w:pStyle w:val="ListBullet"/>
      </w:pPr>
      <w:r>
        <w:t>Can inspect state and history accurately before making changes.</w:t>
      </w:r>
    </w:p>
    <w:p>
      <w:pPr>
        <w:pStyle w:val="ListBullet"/>
      </w:pPr>
      <w:r>
        <w:t>Can distinguish working tree, index, local commit, branch, and remote.</w:t>
      </w:r>
    </w:p>
    <w:p>
      <w:pPr>
        <w:pStyle w:val="ListBullet"/>
      </w:pPr>
      <w:r>
        <w:t>Can stage selectively, recover from a staging mistake, and make coherent commits.</w:t>
      </w:r>
    </w:p>
    <w:p>
      <w:pPr>
        <w:pStyle w:val="ListBullet"/>
      </w:pPr>
      <w:r>
        <w:t>Can branch, compare, merge, and resolve a safe synthetic conflict.</w:t>
      </w:r>
    </w:p>
    <w:p>
      <w:pPr>
        <w:pStyle w:val="ListBullet"/>
      </w:pPr>
      <w:r>
        <w:t>Can use revert to preserve shared-history auditability.</w:t>
      </w:r>
    </w:p>
    <w:p>
      <w:pPr>
        <w:pStyle w:val="ListBullet"/>
      </w:pPr>
      <w:r>
        <w:t>Can connect Git provenance to reproducibility while recognizing what Git does not capture.</w:t>
      </w:r>
    </w:p>
    <w:p>
      <w:pPr>
        <w:pStyle w:val="ListBullet"/>
      </w:pPr>
      <w:r>
        <w:t>Can explain key decisions in their own words with verifiable evidence.</w:t>
      </w:r>
    </w:p>
    <w:p>
      <w:pPr>
        <w:pStyle w:val="Heading1"/>
      </w:pPr>
      <w:r>
        <w:t>Completion gate</w:t>
      </w:r>
    </w:p>
    <w:p>
      <w:r>
        <w:t>READY requires a complete evidence-based lab, a trainee-authored Marp teach-back, a brief reflection, and mentor review. An additional assessment is not planned. Any incomplete challenge can be remediated directly in the lab rather than by adding another exam.</w:t>
      </w:r>
    </w:p>
    <w:p>
      <w:pPr>
        <w:pStyle w:val="Heading1"/>
      </w:pPr>
      <w:r>
        <w:t>Research connection</w:t>
      </w:r>
    </w:p>
    <w:p>
      <w:pPr>
        <w:pStyle w:val="Quote"/>
      </w:pPr>
      <w:r>
        <w:t>A defensible experimental claim requires traceable code history and evidence of what was actually executed. Git makes changes inspectable; the researcher remains responsible for valid experiments and bounded conclusions.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Ormedian · Training artifact · 2026-10-16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ORMEDIAN  /  RELIABLE AI RESEARCH MENTORSHIP  /  PHASE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0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05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05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